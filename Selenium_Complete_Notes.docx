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1BA" w:rsidRPr="00CC01BA" w:rsidRDefault="00CC01BA" w:rsidP="00CC01BA">
      <w:pPr>
        <w:pStyle w:val="Heading1"/>
        <w:jc w:val="center"/>
        <w:rPr>
          <w:rFonts w:ascii="Times New Roman" w:hAnsi="Times New Roman" w:cs="Times New Roman"/>
        </w:rPr>
      </w:pPr>
      <w:bookmarkStart w:id="0" w:name="_GoBack"/>
      <w:r w:rsidRPr="00CC01BA">
        <w:rPr>
          <w:rStyle w:val="Strong"/>
          <w:rFonts w:ascii="Times New Roman" w:hAnsi="Times New Roman" w:cs="Times New Roman"/>
          <w:b/>
          <w:bCs/>
        </w:rPr>
        <w:t>Selenium with Java – Complete Learning Notes</w:t>
      </w:r>
    </w:p>
    <w:p w:rsidR="00CC01BA" w:rsidRPr="00CC01BA" w:rsidRDefault="00CC01BA" w:rsidP="00CC01BA">
      <w:pPr>
        <w:rPr>
          <w:rFonts w:ascii="Times New Roman" w:hAnsi="Times New Roman" w:cs="Times New Roman"/>
          <w:sz w:val="20"/>
        </w:rPr>
      </w:pPr>
      <w:r w:rsidRPr="00CC01BA">
        <w:rPr>
          <w:rFonts w:ascii="Times New Roman" w:hAnsi="Times New Roman" w:cs="Times New Roman"/>
          <w:sz w:val="20"/>
        </w:rPr>
        <w:pict>
          <v:rect id="_x0000_i1025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20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20"/>
          <w:szCs w:val="18"/>
        </w:rPr>
        <w:t>SELENIUM BASICS</w:t>
      </w:r>
    </w:p>
    <w:p w:rsidR="00CC01BA" w:rsidRPr="00CC01BA" w:rsidRDefault="00CC01BA" w:rsidP="00CC01BA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CC01BA">
        <w:rPr>
          <w:sz w:val="18"/>
          <w:szCs w:val="18"/>
        </w:rPr>
        <w:t>What is Selenium?</w:t>
      </w:r>
    </w:p>
    <w:p w:rsidR="00CC01BA" w:rsidRPr="00CC01BA" w:rsidRDefault="00CC01BA" w:rsidP="00CC01BA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CC01BA">
        <w:rPr>
          <w:sz w:val="18"/>
          <w:szCs w:val="18"/>
        </w:rPr>
        <w:t>Selenium Components</w:t>
      </w:r>
    </w:p>
    <w:p w:rsidR="00CC01BA" w:rsidRPr="00CC01BA" w:rsidRDefault="00CC01BA" w:rsidP="00CC01BA">
      <w:pPr>
        <w:pStyle w:val="NormalWeb"/>
        <w:numPr>
          <w:ilvl w:val="1"/>
          <w:numId w:val="10"/>
        </w:numPr>
        <w:rPr>
          <w:sz w:val="18"/>
          <w:szCs w:val="18"/>
        </w:rPr>
      </w:pPr>
      <w:r w:rsidRPr="00CC01BA">
        <w:rPr>
          <w:sz w:val="18"/>
          <w:szCs w:val="18"/>
        </w:rPr>
        <w:t>Selenium IDE</w:t>
      </w:r>
    </w:p>
    <w:p w:rsidR="00CC01BA" w:rsidRPr="00CC01BA" w:rsidRDefault="00CC01BA" w:rsidP="00CC01BA">
      <w:pPr>
        <w:pStyle w:val="NormalWeb"/>
        <w:numPr>
          <w:ilvl w:val="1"/>
          <w:numId w:val="10"/>
        </w:numPr>
        <w:rPr>
          <w:sz w:val="18"/>
          <w:szCs w:val="18"/>
        </w:rPr>
      </w:pPr>
      <w:r w:rsidRPr="00CC01BA">
        <w:rPr>
          <w:sz w:val="18"/>
          <w:szCs w:val="18"/>
        </w:rPr>
        <w:t xml:space="preserve">Selenium </w:t>
      </w:r>
      <w:proofErr w:type="spellStart"/>
      <w:r w:rsidRPr="00CC01BA">
        <w:rPr>
          <w:sz w:val="18"/>
          <w:szCs w:val="18"/>
        </w:rPr>
        <w:t>WebDriver</w:t>
      </w:r>
      <w:proofErr w:type="spellEnd"/>
    </w:p>
    <w:p w:rsidR="00CC01BA" w:rsidRPr="00CC01BA" w:rsidRDefault="00CC01BA" w:rsidP="00CC01BA">
      <w:pPr>
        <w:pStyle w:val="NormalWeb"/>
        <w:numPr>
          <w:ilvl w:val="1"/>
          <w:numId w:val="10"/>
        </w:numPr>
        <w:rPr>
          <w:sz w:val="18"/>
          <w:szCs w:val="18"/>
        </w:rPr>
      </w:pPr>
      <w:r w:rsidRPr="00CC01BA">
        <w:rPr>
          <w:sz w:val="18"/>
          <w:szCs w:val="18"/>
        </w:rPr>
        <w:t>Selenium Grid</w:t>
      </w:r>
    </w:p>
    <w:p w:rsidR="00CC01BA" w:rsidRPr="00CC01BA" w:rsidRDefault="00CC01BA" w:rsidP="00CC01BA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CC01BA">
        <w:rPr>
          <w:sz w:val="18"/>
          <w:szCs w:val="18"/>
        </w:rPr>
        <w:t>Supported Browsers and Languages</w:t>
      </w:r>
    </w:p>
    <w:p w:rsidR="00CC01BA" w:rsidRPr="00CC01BA" w:rsidRDefault="00CC01BA" w:rsidP="00CC01BA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CC01BA">
        <w:rPr>
          <w:sz w:val="18"/>
          <w:szCs w:val="18"/>
        </w:rPr>
        <w:t>Client–Server Architecture of Selenium</w:t>
      </w:r>
    </w:p>
    <w:p w:rsidR="00CC01BA" w:rsidRPr="00CC01BA" w:rsidRDefault="00CC01BA" w:rsidP="00CC01BA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CC01BA">
        <w:rPr>
          <w:sz w:val="18"/>
          <w:szCs w:val="18"/>
        </w:rPr>
        <w:t>Difference between Selenium and other Automation Tools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20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20"/>
          <w:szCs w:val="18"/>
        </w:rPr>
        <w:t>SELENIUM WEBDRIVER CORE</w:t>
      </w:r>
    </w:p>
    <w:p w:rsidR="00CC01BA" w:rsidRPr="00CC01BA" w:rsidRDefault="00CC01BA" w:rsidP="00CC01BA">
      <w:pPr>
        <w:pStyle w:val="NormalWeb"/>
        <w:numPr>
          <w:ilvl w:val="0"/>
          <w:numId w:val="11"/>
        </w:numPr>
        <w:rPr>
          <w:sz w:val="18"/>
          <w:szCs w:val="18"/>
        </w:rPr>
      </w:pPr>
      <w:proofErr w:type="spellStart"/>
      <w:r w:rsidRPr="00CC01BA">
        <w:rPr>
          <w:sz w:val="18"/>
          <w:szCs w:val="18"/>
        </w:rPr>
        <w:t>WebDriver</w:t>
      </w:r>
      <w:proofErr w:type="spellEnd"/>
      <w:r w:rsidRPr="00CC01BA">
        <w:rPr>
          <w:sz w:val="18"/>
          <w:szCs w:val="18"/>
        </w:rPr>
        <w:t xml:space="preserve"> Architecture</w:t>
      </w:r>
    </w:p>
    <w:p w:rsidR="00CC01BA" w:rsidRPr="00CC01BA" w:rsidRDefault="00CC01BA" w:rsidP="00CC01BA">
      <w:pPr>
        <w:pStyle w:val="NormalWeb"/>
        <w:numPr>
          <w:ilvl w:val="0"/>
          <w:numId w:val="11"/>
        </w:numPr>
        <w:rPr>
          <w:sz w:val="18"/>
          <w:szCs w:val="18"/>
        </w:rPr>
      </w:pPr>
      <w:r w:rsidRPr="00CC01BA">
        <w:rPr>
          <w:sz w:val="18"/>
          <w:szCs w:val="18"/>
        </w:rPr>
        <w:t>Browser Drivers</w:t>
      </w:r>
    </w:p>
    <w:p w:rsidR="00CC01BA" w:rsidRPr="00CC01BA" w:rsidRDefault="00CC01BA" w:rsidP="00CC01BA">
      <w:pPr>
        <w:pStyle w:val="NormalWeb"/>
        <w:numPr>
          <w:ilvl w:val="1"/>
          <w:numId w:val="11"/>
        </w:numPr>
        <w:rPr>
          <w:sz w:val="18"/>
          <w:szCs w:val="18"/>
        </w:rPr>
      </w:pPr>
      <w:proofErr w:type="spellStart"/>
      <w:r w:rsidRPr="00CC01BA">
        <w:rPr>
          <w:sz w:val="18"/>
          <w:szCs w:val="18"/>
        </w:rPr>
        <w:t>ChromeDriver</w:t>
      </w:r>
      <w:proofErr w:type="spellEnd"/>
    </w:p>
    <w:p w:rsidR="00CC01BA" w:rsidRPr="00CC01BA" w:rsidRDefault="00CC01BA" w:rsidP="00CC01BA">
      <w:pPr>
        <w:pStyle w:val="NormalWeb"/>
        <w:numPr>
          <w:ilvl w:val="1"/>
          <w:numId w:val="11"/>
        </w:numPr>
        <w:rPr>
          <w:sz w:val="18"/>
          <w:szCs w:val="18"/>
        </w:rPr>
      </w:pPr>
      <w:proofErr w:type="spellStart"/>
      <w:r w:rsidRPr="00CC01BA">
        <w:rPr>
          <w:sz w:val="18"/>
          <w:szCs w:val="18"/>
        </w:rPr>
        <w:t>GeckoDriver</w:t>
      </w:r>
      <w:proofErr w:type="spellEnd"/>
    </w:p>
    <w:p w:rsidR="00CC01BA" w:rsidRPr="00CC01BA" w:rsidRDefault="00CC01BA" w:rsidP="00CC01BA">
      <w:pPr>
        <w:pStyle w:val="NormalWeb"/>
        <w:numPr>
          <w:ilvl w:val="1"/>
          <w:numId w:val="11"/>
        </w:numPr>
        <w:rPr>
          <w:sz w:val="18"/>
          <w:szCs w:val="18"/>
        </w:rPr>
      </w:pPr>
      <w:proofErr w:type="spellStart"/>
      <w:r w:rsidRPr="00CC01BA">
        <w:rPr>
          <w:sz w:val="18"/>
          <w:szCs w:val="18"/>
        </w:rPr>
        <w:t>EdgeDriver</w:t>
      </w:r>
      <w:proofErr w:type="spellEnd"/>
    </w:p>
    <w:p w:rsidR="00CC01BA" w:rsidRPr="00CC01BA" w:rsidRDefault="00CC01BA" w:rsidP="00CC01BA">
      <w:pPr>
        <w:pStyle w:val="NormalWeb"/>
        <w:numPr>
          <w:ilvl w:val="0"/>
          <w:numId w:val="11"/>
        </w:numPr>
        <w:rPr>
          <w:sz w:val="18"/>
          <w:szCs w:val="18"/>
        </w:rPr>
      </w:pPr>
      <w:r w:rsidRPr="00CC01BA">
        <w:rPr>
          <w:sz w:val="18"/>
          <w:szCs w:val="18"/>
        </w:rPr>
        <w:t>Launching Browsers</w:t>
      </w:r>
    </w:p>
    <w:p w:rsidR="00CC01BA" w:rsidRPr="00CC01BA" w:rsidRDefault="00CC01BA" w:rsidP="00CC01BA">
      <w:pPr>
        <w:pStyle w:val="NormalWeb"/>
        <w:numPr>
          <w:ilvl w:val="0"/>
          <w:numId w:val="11"/>
        </w:numPr>
        <w:rPr>
          <w:sz w:val="18"/>
          <w:szCs w:val="18"/>
        </w:rPr>
      </w:pPr>
      <w:r w:rsidRPr="00CC01BA">
        <w:rPr>
          <w:sz w:val="18"/>
          <w:szCs w:val="18"/>
        </w:rPr>
        <w:t>Navigating Methods</w:t>
      </w:r>
    </w:p>
    <w:p w:rsidR="00CC01BA" w:rsidRPr="00CC01BA" w:rsidRDefault="00CC01BA" w:rsidP="00CC01BA">
      <w:pPr>
        <w:pStyle w:val="NormalWeb"/>
        <w:numPr>
          <w:ilvl w:val="1"/>
          <w:numId w:val="11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get()</w:t>
      </w:r>
    </w:p>
    <w:p w:rsidR="00CC01BA" w:rsidRPr="00CC01BA" w:rsidRDefault="00CC01BA" w:rsidP="00CC01BA">
      <w:pPr>
        <w:pStyle w:val="NormalWeb"/>
        <w:numPr>
          <w:ilvl w:val="1"/>
          <w:numId w:val="11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navigate().to()</w:t>
      </w:r>
    </w:p>
    <w:p w:rsidR="00CC01BA" w:rsidRPr="00CC01BA" w:rsidRDefault="00CC01BA" w:rsidP="00CC01BA">
      <w:pPr>
        <w:pStyle w:val="NormalWeb"/>
        <w:numPr>
          <w:ilvl w:val="1"/>
          <w:numId w:val="11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back()</w:t>
      </w:r>
    </w:p>
    <w:p w:rsidR="00CC01BA" w:rsidRPr="00CC01BA" w:rsidRDefault="00CC01BA" w:rsidP="00CC01BA">
      <w:pPr>
        <w:pStyle w:val="NormalWeb"/>
        <w:numPr>
          <w:ilvl w:val="1"/>
          <w:numId w:val="11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forward()</w:t>
      </w:r>
    </w:p>
    <w:p w:rsidR="00CC01BA" w:rsidRPr="00CC01BA" w:rsidRDefault="00CC01BA" w:rsidP="00CC01BA">
      <w:pPr>
        <w:pStyle w:val="NormalWeb"/>
        <w:numPr>
          <w:ilvl w:val="1"/>
          <w:numId w:val="11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refresh()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20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20"/>
          <w:szCs w:val="18"/>
        </w:rPr>
        <w:t>LOCATORS</w:t>
      </w:r>
    </w:p>
    <w:p w:rsidR="00CC01BA" w:rsidRPr="00CC01BA" w:rsidRDefault="00CC01BA" w:rsidP="00CC01BA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CC01BA">
        <w:rPr>
          <w:sz w:val="18"/>
          <w:szCs w:val="18"/>
        </w:rPr>
        <w:t>ID</w:t>
      </w:r>
    </w:p>
    <w:p w:rsidR="00CC01BA" w:rsidRPr="00CC01BA" w:rsidRDefault="00CC01BA" w:rsidP="00CC01BA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CC01BA">
        <w:rPr>
          <w:sz w:val="18"/>
          <w:szCs w:val="18"/>
        </w:rPr>
        <w:t>Name</w:t>
      </w:r>
    </w:p>
    <w:p w:rsidR="00CC01BA" w:rsidRPr="00CC01BA" w:rsidRDefault="00CC01BA" w:rsidP="00CC01BA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CC01BA">
        <w:rPr>
          <w:sz w:val="18"/>
          <w:szCs w:val="18"/>
        </w:rPr>
        <w:t>Class Name</w:t>
      </w:r>
    </w:p>
    <w:p w:rsidR="00CC01BA" w:rsidRPr="00CC01BA" w:rsidRDefault="00CC01BA" w:rsidP="00CC01BA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CC01BA">
        <w:rPr>
          <w:sz w:val="18"/>
          <w:szCs w:val="18"/>
        </w:rPr>
        <w:t>Tag Name</w:t>
      </w:r>
    </w:p>
    <w:p w:rsidR="00CC01BA" w:rsidRPr="00CC01BA" w:rsidRDefault="00CC01BA" w:rsidP="00CC01BA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CC01BA">
        <w:rPr>
          <w:sz w:val="18"/>
          <w:szCs w:val="18"/>
        </w:rPr>
        <w:t>Link Text</w:t>
      </w:r>
    </w:p>
    <w:p w:rsidR="00CC01BA" w:rsidRPr="00CC01BA" w:rsidRDefault="00CC01BA" w:rsidP="00CC01BA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CC01BA">
        <w:rPr>
          <w:sz w:val="18"/>
          <w:szCs w:val="18"/>
        </w:rPr>
        <w:t>Partial Link Text</w:t>
      </w:r>
    </w:p>
    <w:p w:rsidR="00CC01BA" w:rsidRPr="00CC01BA" w:rsidRDefault="00CC01BA" w:rsidP="00CC01BA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CC01BA">
        <w:rPr>
          <w:sz w:val="18"/>
          <w:szCs w:val="18"/>
        </w:rPr>
        <w:t>CSS Selector</w:t>
      </w:r>
    </w:p>
    <w:p w:rsidR="00CC01BA" w:rsidRPr="00CC01BA" w:rsidRDefault="00CC01BA" w:rsidP="00CC01BA">
      <w:pPr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20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20"/>
          <w:szCs w:val="18"/>
        </w:rPr>
        <w:t>XPATH</w:t>
      </w:r>
    </w:p>
    <w:p w:rsidR="00CC01BA" w:rsidRPr="00CC01BA" w:rsidRDefault="00CC01BA" w:rsidP="00CC01BA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CC01BA">
        <w:rPr>
          <w:sz w:val="18"/>
          <w:szCs w:val="18"/>
        </w:rPr>
        <w:t xml:space="preserve">Absolute </w:t>
      </w:r>
      <w:proofErr w:type="spellStart"/>
      <w:r w:rsidRPr="00CC01BA">
        <w:rPr>
          <w:sz w:val="18"/>
          <w:szCs w:val="18"/>
        </w:rPr>
        <w:t>XPath</w:t>
      </w:r>
      <w:proofErr w:type="spellEnd"/>
      <w:r w:rsidRPr="00CC01BA">
        <w:rPr>
          <w:sz w:val="18"/>
          <w:szCs w:val="18"/>
        </w:rPr>
        <w:t xml:space="preserve"> </w:t>
      </w:r>
      <w:proofErr w:type="spellStart"/>
      <w:r w:rsidRPr="00CC01BA">
        <w:rPr>
          <w:sz w:val="18"/>
          <w:szCs w:val="18"/>
        </w:rPr>
        <w:t>vs</w:t>
      </w:r>
      <w:proofErr w:type="spellEnd"/>
      <w:r w:rsidRPr="00CC01BA">
        <w:rPr>
          <w:sz w:val="18"/>
          <w:szCs w:val="18"/>
        </w:rPr>
        <w:t xml:space="preserve"> Relative </w:t>
      </w:r>
      <w:proofErr w:type="spellStart"/>
      <w:r w:rsidRPr="00CC01BA">
        <w:rPr>
          <w:sz w:val="18"/>
          <w:szCs w:val="18"/>
        </w:rPr>
        <w:t>XPath</w:t>
      </w:r>
      <w:proofErr w:type="spellEnd"/>
    </w:p>
    <w:p w:rsidR="00CC01BA" w:rsidRPr="00CC01BA" w:rsidRDefault="00CC01BA" w:rsidP="00CC01BA">
      <w:pPr>
        <w:pStyle w:val="NormalWeb"/>
        <w:numPr>
          <w:ilvl w:val="0"/>
          <w:numId w:val="13"/>
        </w:numPr>
        <w:rPr>
          <w:sz w:val="18"/>
          <w:szCs w:val="18"/>
        </w:rPr>
      </w:pPr>
      <w:proofErr w:type="spellStart"/>
      <w:r w:rsidRPr="00CC01BA">
        <w:rPr>
          <w:sz w:val="18"/>
          <w:szCs w:val="18"/>
        </w:rPr>
        <w:t>XPath</w:t>
      </w:r>
      <w:proofErr w:type="spellEnd"/>
      <w:r w:rsidRPr="00CC01BA">
        <w:rPr>
          <w:sz w:val="18"/>
          <w:szCs w:val="18"/>
        </w:rPr>
        <w:t xml:space="preserve"> Axes</w:t>
      </w:r>
    </w:p>
    <w:p w:rsidR="00CC01BA" w:rsidRPr="00CC01BA" w:rsidRDefault="00CC01BA" w:rsidP="00CC01BA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CC01BA">
        <w:rPr>
          <w:sz w:val="18"/>
          <w:szCs w:val="18"/>
        </w:rPr>
        <w:t xml:space="preserve">Dynamic </w:t>
      </w:r>
      <w:proofErr w:type="spellStart"/>
      <w:r w:rsidRPr="00CC01BA">
        <w:rPr>
          <w:sz w:val="18"/>
          <w:szCs w:val="18"/>
        </w:rPr>
        <w:t>XPath</w:t>
      </w:r>
      <w:proofErr w:type="spellEnd"/>
    </w:p>
    <w:p w:rsidR="00CC01BA" w:rsidRPr="00CC01BA" w:rsidRDefault="00CC01BA" w:rsidP="00CC01BA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contains()</w:t>
      </w:r>
    </w:p>
    <w:p w:rsidR="00CC01BA" w:rsidRPr="00CC01BA" w:rsidRDefault="00CC01BA" w:rsidP="00CC01BA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starts-with()</w:t>
      </w:r>
    </w:p>
    <w:p w:rsidR="00CC01BA" w:rsidRDefault="00CC01BA" w:rsidP="00CC01BA">
      <w:pPr>
        <w:pStyle w:val="NormalWeb"/>
        <w:numPr>
          <w:ilvl w:val="0"/>
          <w:numId w:val="13"/>
        </w:numPr>
        <w:rPr>
          <w:rStyle w:val="HTMLCode"/>
          <w:rFonts w:ascii="Times New Roman" w:hAnsi="Times New Roman" w:cs="Times New Roman"/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text()</w: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lastRenderedPageBreak/>
        <w:t>WEBELEMENT METHODS</w:t>
      </w:r>
    </w:p>
    <w:p w:rsidR="00CC01BA" w:rsidRPr="00CC01BA" w:rsidRDefault="00CC01BA" w:rsidP="00CC01BA">
      <w:pPr>
        <w:pStyle w:val="NormalWeb"/>
        <w:numPr>
          <w:ilvl w:val="0"/>
          <w:numId w:val="14"/>
        </w:numPr>
        <w:rPr>
          <w:sz w:val="18"/>
          <w:szCs w:val="18"/>
        </w:rPr>
      </w:pPr>
      <w:proofErr w:type="spellStart"/>
      <w:r w:rsidRPr="00CC01BA">
        <w:rPr>
          <w:rStyle w:val="HTMLCode"/>
          <w:rFonts w:ascii="Times New Roman" w:hAnsi="Times New Roman" w:cs="Times New Roman"/>
          <w:sz w:val="18"/>
          <w:szCs w:val="18"/>
        </w:rPr>
        <w:t>sendKeys</w:t>
      </w:r>
      <w:proofErr w:type="spellEnd"/>
      <w:r w:rsidRPr="00CC01BA">
        <w:rPr>
          <w:rStyle w:val="HTMLCode"/>
          <w:rFonts w:ascii="Times New Roman" w:hAnsi="Times New Roman" w:cs="Times New Roman"/>
          <w:sz w:val="18"/>
          <w:szCs w:val="18"/>
        </w:rPr>
        <w:t>()</w:t>
      </w:r>
    </w:p>
    <w:p w:rsidR="00CC01BA" w:rsidRPr="00CC01BA" w:rsidRDefault="00CC01BA" w:rsidP="00CC01BA">
      <w:pPr>
        <w:pStyle w:val="NormalWeb"/>
        <w:numPr>
          <w:ilvl w:val="0"/>
          <w:numId w:val="14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click()</w:t>
      </w:r>
    </w:p>
    <w:p w:rsidR="00CC01BA" w:rsidRPr="00CC01BA" w:rsidRDefault="00CC01BA" w:rsidP="00CC01BA">
      <w:pPr>
        <w:pStyle w:val="NormalWeb"/>
        <w:numPr>
          <w:ilvl w:val="0"/>
          <w:numId w:val="14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clear()</w:t>
      </w:r>
    </w:p>
    <w:p w:rsidR="00CC01BA" w:rsidRPr="00CC01BA" w:rsidRDefault="00CC01BA" w:rsidP="00CC01BA">
      <w:pPr>
        <w:pStyle w:val="NormalWeb"/>
        <w:numPr>
          <w:ilvl w:val="0"/>
          <w:numId w:val="14"/>
        </w:numPr>
        <w:rPr>
          <w:sz w:val="18"/>
          <w:szCs w:val="18"/>
        </w:rPr>
      </w:pPr>
      <w:proofErr w:type="spellStart"/>
      <w:r w:rsidRPr="00CC01BA">
        <w:rPr>
          <w:rStyle w:val="HTMLCode"/>
          <w:rFonts w:ascii="Times New Roman" w:hAnsi="Times New Roman" w:cs="Times New Roman"/>
          <w:sz w:val="18"/>
          <w:szCs w:val="18"/>
        </w:rPr>
        <w:t>getText</w:t>
      </w:r>
      <w:proofErr w:type="spellEnd"/>
      <w:r w:rsidRPr="00CC01BA">
        <w:rPr>
          <w:rStyle w:val="HTMLCode"/>
          <w:rFonts w:ascii="Times New Roman" w:hAnsi="Times New Roman" w:cs="Times New Roman"/>
          <w:sz w:val="18"/>
          <w:szCs w:val="18"/>
        </w:rPr>
        <w:t>()</w:t>
      </w:r>
    </w:p>
    <w:p w:rsidR="00CC01BA" w:rsidRPr="00CC01BA" w:rsidRDefault="00CC01BA" w:rsidP="00CC01BA">
      <w:pPr>
        <w:pStyle w:val="NormalWeb"/>
        <w:numPr>
          <w:ilvl w:val="0"/>
          <w:numId w:val="14"/>
        </w:numPr>
        <w:rPr>
          <w:sz w:val="18"/>
          <w:szCs w:val="18"/>
        </w:rPr>
      </w:pPr>
      <w:proofErr w:type="spellStart"/>
      <w:r w:rsidRPr="00CC01BA">
        <w:rPr>
          <w:rStyle w:val="HTMLCode"/>
          <w:rFonts w:ascii="Times New Roman" w:hAnsi="Times New Roman" w:cs="Times New Roman"/>
          <w:sz w:val="18"/>
          <w:szCs w:val="18"/>
        </w:rPr>
        <w:t>getAttribute</w:t>
      </w:r>
      <w:proofErr w:type="spellEnd"/>
      <w:r w:rsidRPr="00CC01BA">
        <w:rPr>
          <w:rStyle w:val="HTMLCode"/>
          <w:rFonts w:ascii="Times New Roman" w:hAnsi="Times New Roman" w:cs="Times New Roman"/>
          <w:sz w:val="18"/>
          <w:szCs w:val="18"/>
        </w:rPr>
        <w:t>()</w:t>
      </w:r>
    </w:p>
    <w:p w:rsidR="00CC01BA" w:rsidRPr="00CC01BA" w:rsidRDefault="00CC01BA" w:rsidP="00CC01BA">
      <w:pPr>
        <w:pStyle w:val="NormalWeb"/>
        <w:numPr>
          <w:ilvl w:val="0"/>
          <w:numId w:val="14"/>
        </w:numPr>
        <w:rPr>
          <w:sz w:val="18"/>
          <w:szCs w:val="18"/>
        </w:rPr>
      </w:pPr>
      <w:proofErr w:type="spellStart"/>
      <w:r w:rsidRPr="00CC01BA">
        <w:rPr>
          <w:rStyle w:val="HTMLCode"/>
          <w:rFonts w:ascii="Times New Roman" w:hAnsi="Times New Roman" w:cs="Times New Roman"/>
          <w:sz w:val="18"/>
          <w:szCs w:val="18"/>
        </w:rPr>
        <w:t>isDisplayed</w:t>
      </w:r>
      <w:proofErr w:type="spellEnd"/>
      <w:r w:rsidRPr="00CC01BA">
        <w:rPr>
          <w:rStyle w:val="HTMLCode"/>
          <w:rFonts w:ascii="Times New Roman" w:hAnsi="Times New Roman" w:cs="Times New Roman"/>
          <w:sz w:val="18"/>
          <w:szCs w:val="18"/>
        </w:rPr>
        <w:t>()</w:t>
      </w:r>
    </w:p>
    <w:p w:rsidR="00CC01BA" w:rsidRPr="00CC01BA" w:rsidRDefault="00CC01BA" w:rsidP="00CC01BA">
      <w:pPr>
        <w:pStyle w:val="NormalWeb"/>
        <w:numPr>
          <w:ilvl w:val="0"/>
          <w:numId w:val="14"/>
        </w:numPr>
        <w:rPr>
          <w:sz w:val="18"/>
          <w:szCs w:val="18"/>
        </w:rPr>
      </w:pPr>
      <w:proofErr w:type="spellStart"/>
      <w:r w:rsidRPr="00CC01BA">
        <w:rPr>
          <w:rStyle w:val="HTMLCode"/>
          <w:rFonts w:ascii="Times New Roman" w:hAnsi="Times New Roman" w:cs="Times New Roman"/>
          <w:sz w:val="18"/>
          <w:szCs w:val="18"/>
        </w:rPr>
        <w:t>isEnabled</w:t>
      </w:r>
      <w:proofErr w:type="spellEnd"/>
      <w:r w:rsidRPr="00CC01BA">
        <w:rPr>
          <w:rStyle w:val="HTMLCode"/>
          <w:rFonts w:ascii="Times New Roman" w:hAnsi="Times New Roman" w:cs="Times New Roman"/>
          <w:sz w:val="18"/>
          <w:szCs w:val="18"/>
        </w:rPr>
        <w:t>()</w:t>
      </w:r>
    </w:p>
    <w:p w:rsidR="00CC01BA" w:rsidRPr="00CC01BA" w:rsidRDefault="00CC01BA" w:rsidP="00CC01BA">
      <w:pPr>
        <w:pStyle w:val="NormalWeb"/>
        <w:numPr>
          <w:ilvl w:val="0"/>
          <w:numId w:val="14"/>
        </w:numPr>
        <w:rPr>
          <w:sz w:val="18"/>
          <w:szCs w:val="18"/>
        </w:rPr>
      </w:pPr>
      <w:proofErr w:type="spellStart"/>
      <w:r w:rsidRPr="00CC01BA">
        <w:rPr>
          <w:rStyle w:val="HTMLCode"/>
          <w:rFonts w:ascii="Times New Roman" w:hAnsi="Times New Roman" w:cs="Times New Roman"/>
          <w:sz w:val="18"/>
          <w:szCs w:val="18"/>
        </w:rPr>
        <w:t>isSelected</w:t>
      </w:r>
      <w:proofErr w:type="spellEnd"/>
      <w:r w:rsidRPr="00CC01BA">
        <w:rPr>
          <w:rStyle w:val="HTMLCode"/>
          <w:rFonts w:ascii="Times New Roman" w:hAnsi="Times New Roman" w:cs="Times New Roman"/>
          <w:sz w:val="18"/>
          <w:szCs w:val="18"/>
        </w:rPr>
        <w:t>()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WAIT MECHANISM</w:t>
      </w:r>
    </w:p>
    <w:p w:rsidR="00CC01BA" w:rsidRPr="00CC01BA" w:rsidRDefault="00CC01BA" w:rsidP="00CC01BA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CC01BA">
        <w:rPr>
          <w:sz w:val="18"/>
          <w:szCs w:val="18"/>
        </w:rPr>
        <w:t>Implicit Wait</w:t>
      </w:r>
    </w:p>
    <w:p w:rsidR="00CC01BA" w:rsidRPr="00CC01BA" w:rsidRDefault="00CC01BA" w:rsidP="00CC01BA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CC01BA">
        <w:rPr>
          <w:sz w:val="18"/>
          <w:szCs w:val="18"/>
        </w:rPr>
        <w:t>Explicit Wait</w:t>
      </w:r>
    </w:p>
    <w:p w:rsidR="00CC01BA" w:rsidRPr="00CC01BA" w:rsidRDefault="00CC01BA" w:rsidP="00CC01BA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CC01BA">
        <w:rPr>
          <w:sz w:val="18"/>
          <w:szCs w:val="18"/>
        </w:rPr>
        <w:t>Fluent Wait</w:t>
      </w:r>
    </w:p>
    <w:p w:rsidR="00CC01BA" w:rsidRPr="00CC01BA" w:rsidRDefault="00CC01BA" w:rsidP="00CC01BA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CC01BA">
        <w:rPr>
          <w:sz w:val="18"/>
          <w:szCs w:val="18"/>
        </w:rPr>
        <w:t>Difference between Implicit and Explicit Wait</w:t>
      </w:r>
    </w:p>
    <w:p w:rsidR="00CC01BA" w:rsidRPr="00CC01BA" w:rsidRDefault="00CC01BA" w:rsidP="00CC01BA">
      <w:pPr>
        <w:pStyle w:val="NormalWeb"/>
        <w:numPr>
          <w:ilvl w:val="0"/>
          <w:numId w:val="15"/>
        </w:numPr>
        <w:rPr>
          <w:sz w:val="18"/>
          <w:szCs w:val="18"/>
        </w:rPr>
      </w:pPr>
      <w:proofErr w:type="spellStart"/>
      <w:r w:rsidRPr="00CC01BA">
        <w:rPr>
          <w:rStyle w:val="HTMLCode"/>
          <w:rFonts w:ascii="Times New Roman" w:hAnsi="Times New Roman" w:cs="Times New Roman"/>
          <w:sz w:val="18"/>
          <w:szCs w:val="18"/>
        </w:rPr>
        <w:t>Thread.sleep</w:t>
      </w:r>
      <w:proofErr w:type="spellEnd"/>
      <w:r w:rsidRPr="00CC01BA">
        <w:rPr>
          <w:rStyle w:val="HTMLCode"/>
          <w:rFonts w:ascii="Times New Roman" w:hAnsi="Times New Roman" w:cs="Times New Roman"/>
          <w:sz w:val="18"/>
          <w:szCs w:val="18"/>
        </w:rPr>
        <w:t>()</w:t>
      </w:r>
      <w:r w:rsidRPr="00CC01BA">
        <w:rPr>
          <w:sz w:val="18"/>
          <w:szCs w:val="18"/>
        </w:rPr>
        <w:t xml:space="preserve"> (Not Recommended)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HANDLING UI ELEMENTS</w:t>
      </w:r>
    </w:p>
    <w:p w:rsidR="00CC01BA" w:rsidRPr="00CC01BA" w:rsidRDefault="00CC01BA" w:rsidP="00CC01BA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CC01BA">
        <w:rPr>
          <w:sz w:val="18"/>
          <w:szCs w:val="18"/>
        </w:rPr>
        <w:t>Text Boxes</w:t>
      </w:r>
    </w:p>
    <w:p w:rsidR="00CC01BA" w:rsidRPr="00CC01BA" w:rsidRDefault="00CC01BA" w:rsidP="00CC01BA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CC01BA">
        <w:rPr>
          <w:sz w:val="18"/>
          <w:szCs w:val="18"/>
        </w:rPr>
        <w:t>Buttons</w:t>
      </w:r>
    </w:p>
    <w:p w:rsidR="00CC01BA" w:rsidRPr="00CC01BA" w:rsidRDefault="00CC01BA" w:rsidP="00CC01BA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CC01BA">
        <w:rPr>
          <w:sz w:val="18"/>
          <w:szCs w:val="18"/>
        </w:rPr>
        <w:t>Checkboxes</w:t>
      </w:r>
    </w:p>
    <w:p w:rsidR="00CC01BA" w:rsidRPr="00CC01BA" w:rsidRDefault="00CC01BA" w:rsidP="00CC01BA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CC01BA">
        <w:rPr>
          <w:sz w:val="18"/>
          <w:szCs w:val="18"/>
        </w:rPr>
        <w:t>Radio Buttons</w:t>
      </w:r>
    </w:p>
    <w:p w:rsidR="00CC01BA" w:rsidRPr="00CC01BA" w:rsidRDefault="00CC01BA" w:rsidP="00CC01BA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CC01BA">
        <w:rPr>
          <w:sz w:val="18"/>
          <w:szCs w:val="18"/>
        </w:rPr>
        <w:t>Dropdowns (Select Class)</w:t>
      </w:r>
    </w:p>
    <w:p w:rsidR="00CC01BA" w:rsidRPr="00CC01BA" w:rsidRDefault="00CC01BA" w:rsidP="00CC01BA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CC01BA">
        <w:rPr>
          <w:sz w:val="18"/>
          <w:szCs w:val="18"/>
        </w:rPr>
        <w:t>Auto Suggestions</w:t>
      </w:r>
    </w:p>
    <w:p w:rsidR="00CC01BA" w:rsidRPr="00CC01BA" w:rsidRDefault="00CC01BA" w:rsidP="00CC01BA">
      <w:pPr>
        <w:pStyle w:val="NormalWeb"/>
        <w:numPr>
          <w:ilvl w:val="0"/>
          <w:numId w:val="16"/>
        </w:numPr>
        <w:rPr>
          <w:sz w:val="18"/>
          <w:szCs w:val="18"/>
        </w:rPr>
      </w:pPr>
      <w:r w:rsidRPr="00CC01BA">
        <w:rPr>
          <w:sz w:val="18"/>
          <w:szCs w:val="18"/>
        </w:rPr>
        <w:t>Date Pickers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HANDLING ALERTS AND POPUPS</w:t>
      </w:r>
    </w:p>
    <w:p w:rsidR="00CC01BA" w:rsidRPr="00CC01BA" w:rsidRDefault="00CC01BA" w:rsidP="00CC01BA">
      <w:pPr>
        <w:pStyle w:val="NormalWeb"/>
        <w:numPr>
          <w:ilvl w:val="0"/>
          <w:numId w:val="17"/>
        </w:numPr>
        <w:rPr>
          <w:sz w:val="18"/>
          <w:szCs w:val="18"/>
        </w:rPr>
      </w:pPr>
      <w:r w:rsidRPr="00CC01BA">
        <w:rPr>
          <w:sz w:val="18"/>
          <w:szCs w:val="18"/>
        </w:rPr>
        <w:t>JavaScript Alerts</w:t>
      </w:r>
    </w:p>
    <w:p w:rsidR="00CC01BA" w:rsidRPr="00CC01BA" w:rsidRDefault="00CC01BA" w:rsidP="00CC01BA">
      <w:pPr>
        <w:pStyle w:val="NormalWeb"/>
        <w:numPr>
          <w:ilvl w:val="1"/>
          <w:numId w:val="17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accept()</w:t>
      </w:r>
    </w:p>
    <w:p w:rsidR="00CC01BA" w:rsidRPr="00CC01BA" w:rsidRDefault="00CC01BA" w:rsidP="00CC01BA">
      <w:pPr>
        <w:pStyle w:val="NormalWeb"/>
        <w:numPr>
          <w:ilvl w:val="1"/>
          <w:numId w:val="17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dismiss()</w:t>
      </w:r>
    </w:p>
    <w:p w:rsidR="00CC01BA" w:rsidRPr="00CC01BA" w:rsidRDefault="00CC01BA" w:rsidP="00CC01BA">
      <w:pPr>
        <w:pStyle w:val="NormalWeb"/>
        <w:numPr>
          <w:ilvl w:val="1"/>
          <w:numId w:val="17"/>
        </w:numPr>
        <w:rPr>
          <w:sz w:val="18"/>
          <w:szCs w:val="18"/>
        </w:rPr>
      </w:pPr>
      <w:proofErr w:type="spellStart"/>
      <w:r w:rsidRPr="00CC01BA">
        <w:rPr>
          <w:rStyle w:val="HTMLCode"/>
          <w:rFonts w:ascii="Times New Roman" w:hAnsi="Times New Roman" w:cs="Times New Roman"/>
          <w:sz w:val="18"/>
          <w:szCs w:val="18"/>
        </w:rPr>
        <w:t>getText</w:t>
      </w:r>
      <w:proofErr w:type="spellEnd"/>
      <w:r w:rsidRPr="00CC01BA">
        <w:rPr>
          <w:rStyle w:val="HTMLCode"/>
          <w:rFonts w:ascii="Times New Roman" w:hAnsi="Times New Roman" w:cs="Times New Roman"/>
          <w:sz w:val="18"/>
          <w:szCs w:val="18"/>
        </w:rPr>
        <w:t>()</w:t>
      </w:r>
    </w:p>
    <w:p w:rsidR="00CC01BA" w:rsidRPr="00CC01BA" w:rsidRDefault="00CC01BA" w:rsidP="00CC01BA">
      <w:pPr>
        <w:pStyle w:val="NormalWeb"/>
        <w:numPr>
          <w:ilvl w:val="0"/>
          <w:numId w:val="17"/>
        </w:numPr>
        <w:rPr>
          <w:sz w:val="18"/>
          <w:szCs w:val="18"/>
        </w:rPr>
      </w:pPr>
      <w:r w:rsidRPr="00CC01BA">
        <w:rPr>
          <w:sz w:val="18"/>
          <w:szCs w:val="18"/>
        </w:rPr>
        <w:t>File Upload</w:t>
      </w:r>
    </w:p>
    <w:p w:rsidR="00CC01BA" w:rsidRPr="00CC01BA" w:rsidRDefault="00CC01BA" w:rsidP="00CC01BA">
      <w:pPr>
        <w:pStyle w:val="NormalWeb"/>
        <w:numPr>
          <w:ilvl w:val="0"/>
          <w:numId w:val="17"/>
        </w:numPr>
        <w:rPr>
          <w:sz w:val="18"/>
          <w:szCs w:val="18"/>
        </w:rPr>
      </w:pPr>
      <w:r w:rsidRPr="00CC01BA">
        <w:rPr>
          <w:sz w:val="18"/>
          <w:szCs w:val="18"/>
        </w:rPr>
        <w:t>File Download</w:t>
      </w:r>
    </w:p>
    <w:p w:rsidR="00CC01BA" w:rsidRPr="00CC01BA" w:rsidRDefault="00CC01BA" w:rsidP="00CC01BA">
      <w:pPr>
        <w:pStyle w:val="NormalWeb"/>
        <w:numPr>
          <w:ilvl w:val="0"/>
          <w:numId w:val="17"/>
        </w:numPr>
        <w:rPr>
          <w:sz w:val="18"/>
          <w:szCs w:val="18"/>
        </w:rPr>
      </w:pPr>
      <w:r w:rsidRPr="00CC01BA">
        <w:rPr>
          <w:sz w:val="18"/>
          <w:szCs w:val="18"/>
        </w:rPr>
        <w:t>Browser Popups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32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FRAMES AND WINDOWS</w:t>
      </w:r>
    </w:p>
    <w:p w:rsidR="00CC01BA" w:rsidRPr="00CC01BA" w:rsidRDefault="00CC01BA" w:rsidP="00CC01BA">
      <w:pPr>
        <w:pStyle w:val="NormalWeb"/>
        <w:numPr>
          <w:ilvl w:val="0"/>
          <w:numId w:val="18"/>
        </w:numPr>
        <w:rPr>
          <w:sz w:val="18"/>
          <w:szCs w:val="18"/>
        </w:rPr>
      </w:pPr>
      <w:r w:rsidRPr="00CC01BA">
        <w:rPr>
          <w:sz w:val="18"/>
          <w:szCs w:val="18"/>
        </w:rPr>
        <w:t xml:space="preserve">Handling </w:t>
      </w:r>
      <w:proofErr w:type="spellStart"/>
      <w:r w:rsidRPr="00CC01BA">
        <w:rPr>
          <w:sz w:val="18"/>
          <w:szCs w:val="18"/>
        </w:rPr>
        <w:t>iFrames</w:t>
      </w:r>
      <w:proofErr w:type="spellEnd"/>
    </w:p>
    <w:p w:rsidR="00CC01BA" w:rsidRPr="00CC01BA" w:rsidRDefault="00CC01BA" w:rsidP="00CC01BA">
      <w:pPr>
        <w:pStyle w:val="NormalWeb"/>
        <w:numPr>
          <w:ilvl w:val="0"/>
          <w:numId w:val="18"/>
        </w:numPr>
        <w:rPr>
          <w:sz w:val="18"/>
          <w:szCs w:val="18"/>
        </w:rPr>
      </w:pPr>
      <w:proofErr w:type="spellStart"/>
      <w:r w:rsidRPr="00CC01BA">
        <w:rPr>
          <w:rStyle w:val="HTMLCode"/>
          <w:rFonts w:ascii="Times New Roman" w:hAnsi="Times New Roman" w:cs="Times New Roman"/>
          <w:sz w:val="18"/>
          <w:szCs w:val="18"/>
        </w:rPr>
        <w:t>switchTo</w:t>
      </w:r>
      <w:proofErr w:type="spellEnd"/>
      <w:r w:rsidRPr="00CC01BA">
        <w:rPr>
          <w:rStyle w:val="HTMLCode"/>
          <w:rFonts w:ascii="Times New Roman" w:hAnsi="Times New Roman" w:cs="Times New Roman"/>
          <w:sz w:val="18"/>
          <w:szCs w:val="18"/>
        </w:rPr>
        <w:t>().frame()</w:t>
      </w:r>
    </w:p>
    <w:p w:rsidR="00CC01BA" w:rsidRPr="00CC01BA" w:rsidRDefault="00CC01BA" w:rsidP="00CC01BA">
      <w:pPr>
        <w:pStyle w:val="NormalWeb"/>
        <w:numPr>
          <w:ilvl w:val="0"/>
          <w:numId w:val="18"/>
        </w:numPr>
        <w:rPr>
          <w:sz w:val="18"/>
          <w:szCs w:val="18"/>
        </w:rPr>
      </w:pPr>
      <w:r w:rsidRPr="00CC01BA">
        <w:rPr>
          <w:sz w:val="18"/>
          <w:szCs w:val="18"/>
        </w:rPr>
        <w:t>Handling Multiple Windows/Tabs</w:t>
      </w:r>
    </w:p>
    <w:p w:rsidR="00CC01BA" w:rsidRPr="00CC01BA" w:rsidRDefault="00CC01BA" w:rsidP="00CC01BA">
      <w:pPr>
        <w:pStyle w:val="NormalWeb"/>
        <w:numPr>
          <w:ilvl w:val="0"/>
          <w:numId w:val="18"/>
        </w:numPr>
        <w:rPr>
          <w:sz w:val="18"/>
          <w:szCs w:val="18"/>
        </w:rPr>
      </w:pPr>
      <w:r w:rsidRPr="00CC01BA">
        <w:rPr>
          <w:sz w:val="18"/>
          <w:szCs w:val="18"/>
        </w:rPr>
        <w:t>Window Handles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33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lastRenderedPageBreak/>
        <w:t>MOUSE AND KEYBOARD ACTIONS</w:t>
      </w:r>
    </w:p>
    <w:p w:rsidR="00CC01BA" w:rsidRPr="00CC01BA" w:rsidRDefault="00CC01BA" w:rsidP="00CC01BA">
      <w:pPr>
        <w:pStyle w:val="NormalWeb"/>
        <w:numPr>
          <w:ilvl w:val="0"/>
          <w:numId w:val="19"/>
        </w:numPr>
        <w:rPr>
          <w:sz w:val="18"/>
          <w:szCs w:val="18"/>
        </w:rPr>
      </w:pPr>
      <w:r w:rsidRPr="00CC01BA">
        <w:rPr>
          <w:sz w:val="18"/>
          <w:szCs w:val="18"/>
        </w:rPr>
        <w:t>Actions Class</w:t>
      </w:r>
    </w:p>
    <w:p w:rsidR="00CC01BA" w:rsidRPr="00CC01BA" w:rsidRDefault="00CC01BA" w:rsidP="00CC01BA">
      <w:pPr>
        <w:pStyle w:val="NormalWeb"/>
        <w:numPr>
          <w:ilvl w:val="1"/>
          <w:numId w:val="19"/>
        </w:numPr>
        <w:rPr>
          <w:sz w:val="18"/>
          <w:szCs w:val="18"/>
        </w:rPr>
      </w:pPr>
      <w:r w:rsidRPr="00CC01BA">
        <w:rPr>
          <w:sz w:val="18"/>
          <w:szCs w:val="18"/>
        </w:rPr>
        <w:t>Mouse Hover</w:t>
      </w:r>
    </w:p>
    <w:p w:rsidR="00CC01BA" w:rsidRPr="00CC01BA" w:rsidRDefault="00CC01BA" w:rsidP="00CC01BA">
      <w:pPr>
        <w:pStyle w:val="NormalWeb"/>
        <w:numPr>
          <w:ilvl w:val="1"/>
          <w:numId w:val="19"/>
        </w:numPr>
        <w:rPr>
          <w:sz w:val="18"/>
          <w:szCs w:val="18"/>
        </w:rPr>
      </w:pPr>
      <w:r w:rsidRPr="00CC01BA">
        <w:rPr>
          <w:sz w:val="18"/>
          <w:szCs w:val="18"/>
        </w:rPr>
        <w:t>Right Click</w:t>
      </w:r>
    </w:p>
    <w:p w:rsidR="00CC01BA" w:rsidRPr="00CC01BA" w:rsidRDefault="00CC01BA" w:rsidP="00CC01BA">
      <w:pPr>
        <w:pStyle w:val="NormalWeb"/>
        <w:numPr>
          <w:ilvl w:val="1"/>
          <w:numId w:val="19"/>
        </w:numPr>
        <w:rPr>
          <w:sz w:val="18"/>
          <w:szCs w:val="18"/>
        </w:rPr>
      </w:pPr>
      <w:r w:rsidRPr="00CC01BA">
        <w:rPr>
          <w:sz w:val="18"/>
          <w:szCs w:val="18"/>
        </w:rPr>
        <w:t>Double Click</w:t>
      </w:r>
    </w:p>
    <w:p w:rsidR="00CC01BA" w:rsidRPr="00CC01BA" w:rsidRDefault="00CC01BA" w:rsidP="00CC01BA">
      <w:pPr>
        <w:pStyle w:val="NormalWeb"/>
        <w:numPr>
          <w:ilvl w:val="1"/>
          <w:numId w:val="19"/>
        </w:numPr>
        <w:rPr>
          <w:sz w:val="18"/>
          <w:szCs w:val="18"/>
        </w:rPr>
      </w:pPr>
      <w:r w:rsidRPr="00CC01BA">
        <w:rPr>
          <w:sz w:val="18"/>
          <w:szCs w:val="18"/>
        </w:rPr>
        <w:t>Drag and Drop</w:t>
      </w:r>
    </w:p>
    <w:p w:rsidR="00CC01BA" w:rsidRPr="00CC01BA" w:rsidRDefault="00CC01BA" w:rsidP="00CC01BA">
      <w:pPr>
        <w:pStyle w:val="NormalWeb"/>
        <w:numPr>
          <w:ilvl w:val="0"/>
          <w:numId w:val="19"/>
        </w:numPr>
        <w:rPr>
          <w:sz w:val="18"/>
          <w:szCs w:val="18"/>
        </w:rPr>
      </w:pPr>
      <w:r w:rsidRPr="00CC01BA">
        <w:rPr>
          <w:sz w:val="18"/>
          <w:szCs w:val="18"/>
        </w:rPr>
        <w:t>Keyboard Actions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34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JAVASCRIPT EXECUTOR</w:t>
      </w:r>
    </w:p>
    <w:p w:rsidR="00CC01BA" w:rsidRPr="00CC01BA" w:rsidRDefault="00CC01BA" w:rsidP="00CC01BA">
      <w:pPr>
        <w:pStyle w:val="NormalWeb"/>
        <w:numPr>
          <w:ilvl w:val="0"/>
          <w:numId w:val="20"/>
        </w:numPr>
        <w:rPr>
          <w:sz w:val="18"/>
          <w:szCs w:val="18"/>
        </w:rPr>
      </w:pPr>
      <w:r w:rsidRPr="00CC01BA">
        <w:rPr>
          <w:sz w:val="18"/>
          <w:szCs w:val="18"/>
        </w:rPr>
        <w:t>Clicking Elements using JavaScript</w:t>
      </w:r>
    </w:p>
    <w:p w:rsidR="00CC01BA" w:rsidRPr="00CC01BA" w:rsidRDefault="00CC01BA" w:rsidP="00CC01BA">
      <w:pPr>
        <w:pStyle w:val="NormalWeb"/>
        <w:numPr>
          <w:ilvl w:val="0"/>
          <w:numId w:val="20"/>
        </w:numPr>
        <w:rPr>
          <w:sz w:val="18"/>
          <w:szCs w:val="18"/>
        </w:rPr>
      </w:pPr>
      <w:r w:rsidRPr="00CC01BA">
        <w:rPr>
          <w:sz w:val="18"/>
          <w:szCs w:val="18"/>
        </w:rPr>
        <w:t>Scrolling (Vertical and Horizontal)</w:t>
      </w:r>
    </w:p>
    <w:p w:rsidR="00CC01BA" w:rsidRPr="00CC01BA" w:rsidRDefault="00CC01BA" w:rsidP="00CC01BA">
      <w:pPr>
        <w:pStyle w:val="NormalWeb"/>
        <w:numPr>
          <w:ilvl w:val="0"/>
          <w:numId w:val="20"/>
        </w:numPr>
        <w:rPr>
          <w:sz w:val="18"/>
          <w:szCs w:val="18"/>
        </w:rPr>
      </w:pPr>
      <w:r w:rsidRPr="00CC01BA">
        <w:rPr>
          <w:sz w:val="18"/>
          <w:szCs w:val="18"/>
        </w:rPr>
        <w:t>Handling Hidden Elements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35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SCREENSHOTS</w:t>
      </w:r>
    </w:p>
    <w:p w:rsidR="00CC01BA" w:rsidRPr="00CC01BA" w:rsidRDefault="00CC01BA" w:rsidP="00CC01BA">
      <w:pPr>
        <w:pStyle w:val="NormalWeb"/>
        <w:rPr>
          <w:sz w:val="18"/>
          <w:szCs w:val="18"/>
        </w:rPr>
      </w:pPr>
      <w:r w:rsidRPr="00CC01BA">
        <w:rPr>
          <w:sz w:val="18"/>
          <w:szCs w:val="18"/>
        </w:rPr>
        <w:t>Capturing Screenshots in Selenium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36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SELENIUM WITH TEST FRAMEWORKS (JAVA)</w:t>
      </w:r>
    </w:p>
    <w:p w:rsidR="00CC01BA" w:rsidRPr="00CC01BA" w:rsidRDefault="00CC01BA" w:rsidP="00CC01BA">
      <w:pPr>
        <w:pStyle w:val="Heading3"/>
        <w:rPr>
          <w:rFonts w:ascii="Times New Roman" w:hAnsi="Times New Roman" w:cs="Times New Roman"/>
          <w:sz w:val="18"/>
          <w:szCs w:val="18"/>
        </w:rPr>
      </w:pPr>
      <w:proofErr w:type="spellStart"/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TestNG</w:t>
      </w:r>
      <w:proofErr w:type="spellEnd"/>
    </w:p>
    <w:p w:rsidR="00CC01BA" w:rsidRPr="00CC01BA" w:rsidRDefault="00CC01BA" w:rsidP="00CC01BA">
      <w:pPr>
        <w:pStyle w:val="NormalWeb"/>
        <w:numPr>
          <w:ilvl w:val="0"/>
          <w:numId w:val="22"/>
        </w:numPr>
        <w:rPr>
          <w:sz w:val="18"/>
          <w:szCs w:val="18"/>
        </w:rPr>
      </w:pPr>
      <w:r w:rsidRPr="00CC01BA">
        <w:rPr>
          <w:sz w:val="18"/>
          <w:szCs w:val="18"/>
        </w:rPr>
        <w:t>Annotations</w:t>
      </w:r>
    </w:p>
    <w:p w:rsidR="00CC01BA" w:rsidRPr="00CC01BA" w:rsidRDefault="00CC01BA" w:rsidP="00CC01BA">
      <w:pPr>
        <w:pStyle w:val="NormalWeb"/>
        <w:numPr>
          <w:ilvl w:val="0"/>
          <w:numId w:val="22"/>
        </w:numPr>
        <w:rPr>
          <w:sz w:val="18"/>
          <w:szCs w:val="18"/>
        </w:rPr>
      </w:pPr>
      <w:r w:rsidRPr="00CC01BA">
        <w:rPr>
          <w:sz w:val="18"/>
          <w:szCs w:val="18"/>
        </w:rPr>
        <w:t>Assertions</w:t>
      </w:r>
    </w:p>
    <w:p w:rsidR="00CC01BA" w:rsidRPr="00CC01BA" w:rsidRDefault="00CC01BA" w:rsidP="00CC01BA">
      <w:pPr>
        <w:pStyle w:val="NormalWeb"/>
        <w:numPr>
          <w:ilvl w:val="0"/>
          <w:numId w:val="22"/>
        </w:numPr>
        <w:rPr>
          <w:sz w:val="18"/>
          <w:szCs w:val="18"/>
        </w:rPr>
      </w:pPr>
      <w:r w:rsidRPr="00CC01BA">
        <w:rPr>
          <w:sz w:val="18"/>
          <w:szCs w:val="18"/>
        </w:rPr>
        <w:t>Parallel Execution</w:t>
      </w:r>
    </w:p>
    <w:p w:rsidR="00CC01BA" w:rsidRPr="00CC01BA" w:rsidRDefault="00CC01BA" w:rsidP="00CC01BA">
      <w:pPr>
        <w:pStyle w:val="NormalWeb"/>
        <w:numPr>
          <w:ilvl w:val="0"/>
          <w:numId w:val="22"/>
        </w:numPr>
        <w:rPr>
          <w:sz w:val="18"/>
          <w:szCs w:val="18"/>
        </w:rPr>
      </w:pPr>
      <w:r w:rsidRPr="00CC01BA">
        <w:rPr>
          <w:sz w:val="18"/>
          <w:szCs w:val="18"/>
        </w:rPr>
        <w:t>Groups</w:t>
      </w:r>
    </w:p>
    <w:p w:rsidR="00CC01BA" w:rsidRPr="00CC01BA" w:rsidRDefault="00CC01BA" w:rsidP="00CC01BA">
      <w:pPr>
        <w:pStyle w:val="NormalWeb"/>
        <w:numPr>
          <w:ilvl w:val="0"/>
          <w:numId w:val="22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testng.xml</w:t>
      </w:r>
      <w:r w:rsidRPr="00CC01BA">
        <w:rPr>
          <w:sz w:val="18"/>
          <w:szCs w:val="18"/>
        </w:rPr>
        <w:t xml:space="preserve"> (Suite &amp; Parallel Execution)</w:t>
      </w:r>
    </w:p>
    <w:p w:rsidR="00CC01BA" w:rsidRPr="00CC01BA" w:rsidRDefault="00CC01BA" w:rsidP="00CC01BA">
      <w:pPr>
        <w:pStyle w:val="Heading3"/>
        <w:rPr>
          <w:rFonts w:ascii="Times New Roman" w:hAnsi="Times New Roman" w:cs="Times New Roman"/>
          <w:sz w:val="18"/>
          <w:szCs w:val="18"/>
        </w:rPr>
      </w:pPr>
      <w:proofErr w:type="spellStart"/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JUnit</w:t>
      </w:r>
      <w:proofErr w:type="spellEnd"/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37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ADVANCED SELENIUM</w:t>
      </w:r>
    </w:p>
    <w:p w:rsidR="00CC01BA" w:rsidRPr="00CC01BA" w:rsidRDefault="00CC01BA" w:rsidP="00CC01BA">
      <w:pPr>
        <w:pStyle w:val="NormalWeb"/>
        <w:numPr>
          <w:ilvl w:val="0"/>
          <w:numId w:val="23"/>
        </w:numPr>
        <w:rPr>
          <w:sz w:val="18"/>
          <w:szCs w:val="18"/>
        </w:rPr>
      </w:pPr>
      <w:r w:rsidRPr="00CC01BA">
        <w:rPr>
          <w:sz w:val="18"/>
          <w:szCs w:val="18"/>
        </w:rPr>
        <w:t>Page Object Model (POM)</w:t>
      </w:r>
    </w:p>
    <w:p w:rsidR="00CC01BA" w:rsidRPr="00CC01BA" w:rsidRDefault="00CC01BA" w:rsidP="00CC01BA">
      <w:pPr>
        <w:pStyle w:val="NormalWeb"/>
        <w:numPr>
          <w:ilvl w:val="0"/>
          <w:numId w:val="23"/>
        </w:numPr>
        <w:rPr>
          <w:sz w:val="18"/>
          <w:szCs w:val="18"/>
        </w:rPr>
      </w:pPr>
      <w:r w:rsidRPr="00CC01BA">
        <w:rPr>
          <w:sz w:val="18"/>
          <w:szCs w:val="18"/>
        </w:rPr>
        <w:t>Page Factory</w:t>
      </w:r>
    </w:p>
    <w:p w:rsidR="00CC01BA" w:rsidRPr="00CC01BA" w:rsidRDefault="00CC01BA" w:rsidP="00CC01BA">
      <w:pPr>
        <w:pStyle w:val="NormalWeb"/>
        <w:numPr>
          <w:ilvl w:val="0"/>
          <w:numId w:val="23"/>
        </w:numPr>
        <w:rPr>
          <w:sz w:val="18"/>
          <w:szCs w:val="18"/>
        </w:rPr>
      </w:pPr>
      <w:r w:rsidRPr="00CC01BA">
        <w:rPr>
          <w:sz w:val="18"/>
          <w:szCs w:val="18"/>
        </w:rPr>
        <w:t>Data Driven Testing</w:t>
      </w:r>
    </w:p>
    <w:p w:rsidR="00CC01BA" w:rsidRPr="00CC01BA" w:rsidRDefault="00CC01BA" w:rsidP="00CC01BA">
      <w:pPr>
        <w:pStyle w:val="NormalWeb"/>
        <w:numPr>
          <w:ilvl w:val="1"/>
          <w:numId w:val="23"/>
        </w:numPr>
        <w:rPr>
          <w:sz w:val="18"/>
          <w:szCs w:val="18"/>
        </w:rPr>
      </w:pPr>
      <w:r w:rsidRPr="00CC01BA">
        <w:rPr>
          <w:sz w:val="18"/>
          <w:szCs w:val="18"/>
        </w:rPr>
        <w:t>Excel (Apache POI)</w:t>
      </w:r>
    </w:p>
    <w:p w:rsidR="00CC01BA" w:rsidRPr="00CC01BA" w:rsidRDefault="00CC01BA" w:rsidP="00CC01BA">
      <w:pPr>
        <w:pStyle w:val="NormalWeb"/>
        <w:numPr>
          <w:ilvl w:val="1"/>
          <w:numId w:val="23"/>
        </w:numPr>
        <w:rPr>
          <w:sz w:val="18"/>
          <w:szCs w:val="18"/>
        </w:rPr>
      </w:pPr>
      <w:r w:rsidRPr="00CC01BA">
        <w:rPr>
          <w:sz w:val="18"/>
          <w:szCs w:val="18"/>
        </w:rPr>
        <w:t>CSV</w:t>
      </w:r>
    </w:p>
    <w:p w:rsidR="00CC01BA" w:rsidRPr="00CC01BA" w:rsidRDefault="00CC01BA" w:rsidP="00CC01BA">
      <w:pPr>
        <w:pStyle w:val="NormalWeb"/>
        <w:numPr>
          <w:ilvl w:val="1"/>
          <w:numId w:val="23"/>
        </w:numPr>
        <w:rPr>
          <w:sz w:val="18"/>
          <w:szCs w:val="18"/>
        </w:rPr>
      </w:pPr>
      <w:r w:rsidRPr="00CC01BA">
        <w:rPr>
          <w:sz w:val="18"/>
          <w:szCs w:val="18"/>
        </w:rPr>
        <w:t>JSON</w:t>
      </w:r>
    </w:p>
    <w:p w:rsidR="00CC01BA" w:rsidRPr="00CC01BA" w:rsidRDefault="00CC01BA" w:rsidP="00CC01BA">
      <w:pPr>
        <w:pStyle w:val="NormalWeb"/>
        <w:numPr>
          <w:ilvl w:val="0"/>
          <w:numId w:val="23"/>
        </w:numPr>
        <w:rPr>
          <w:sz w:val="18"/>
          <w:szCs w:val="18"/>
        </w:rPr>
      </w:pPr>
      <w:r w:rsidRPr="00CC01BA">
        <w:rPr>
          <w:sz w:val="18"/>
          <w:szCs w:val="18"/>
        </w:rPr>
        <w:t>Cross Browser Testing</w:t>
      </w:r>
    </w:p>
    <w:p w:rsidR="00CC01BA" w:rsidRPr="00CC01BA" w:rsidRDefault="00CC01BA" w:rsidP="00CC01BA">
      <w:pPr>
        <w:pStyle w:val="NormalWeb"/>
        <w:numPr>
          <w:ilvl w:val="0"/>
          <w:numId w:val="23"/>
        </w:numPr>
        <w:rPr>
          <w:sz w:val="18"/>
          <w:szCs w:val="18"/>
        </w:rPr>
      </w:pPr>
      <w:r w:rsidRPr="00CC01BA">
        <w:rPr>
          <w:sz w:val="18"/>
          <w:szCs w:val="18"/>
        </w:rPr>
        <w:t>Headless Browser Testing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38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SELENIUM GRID</w:t>
      </w:r>
    </w:p>
    <w:p w:rsidR="00CC01BA" w:rsidRPr="00CC01BA" w:rsidRDefault="00CC01BA" w:rsidP="00CC01BA">
      <w:pPr>
        <w:pStyle w:val="NormalWeb"/>
        <w:numPr>
          <w:ilvl w:val="0"/>
          <w:numId w:val="24"/>
        </w:numPr>
        <w:rPr>
          <w:sz w:val="18"/>
          <w:szCs w:val="18"/>
        </w:rPr>
      </w:pPr>
      <w:r w:rsidRPr="00CC01BA">
        <w:rPr>
          <w:sz w:val="18"/>
          <w:szCs w:val="18"/>
        </w:rPr>
        <w:t>Distributed Testing</w:t>
      </w:r>
    </w:p>
    <w:p w:rsidR="00CC01BA" w:rsidRPr="00CC01BA" w:rsidRDefault="00CC01BA" w:rsidP="00CC01BA">
      <w:pPr>
        <w:pStyle w:val="NormalWeb"/>
        <w:numPr>
          <w:ilvl w:val="0"/>
          <w:numId w:val="24"/>
        </w:numPr>
        <w:rPr>
          <w:sz w:val="18"/>
          <w:szCs w:val="18"/>
        </w:rPr>
      </w:pPr>
      <w:r w:rsidRPr="00CC01BA">
        <w:rPr>
          <w:sz w:val="18"/>
          <w:szCs w:val="18"/>
        </w:rPr>
        <w:t>Parallel Execution</w: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lastRenderedPageBreak/>
        <w:t>MAVEN / GRADLE</w:t>
      </w:r>
    </w:p>
    <w:p w:rsidR="00CC01BA" w:rsidRPr="00CC01BA" w:rsidRDefault="00CC01BA" w:rsidP="00CC01BA">
      <w:pPr>
        <w:pStyle w:val="NormalWeb"/>
        <w:numPr>
          <w:ilvl w:val="0"/>
          <w:numId w:val="25"/>
        </w:numPr>
        <w:rPr>
          <w:sz w:val="18"/>
          <w:szCs w:val="18"/>
        </w:rPr>
      </w:pPr>
      <w:r w:rsidRPr="00CC01BA">
        <w:rPr>
          <w:sz w:val="18"/>
          <w:szCs w:val="18"/>
        </w:rPr>
        <w:t>Project Structure</w:t>
      </w:r>
    </w:p>
    <w:p w:rsidR="00CC01BA" w:rsidRPr="00CC01BA" w:rsidRDefault="00CC01BA" w:rsidP="00CC01BA">
      <w:pPr>
        <w:pStyle w:val="NormalWeb"/>
        <w:numPr>
          <w:ilvl w:val="0"/>
          <w:numId w:val="25"/>
        </w:numPr>
        <w:rPr>
          <w:sz w:val="18"/>
          <w:szCs w:val="18"/>
        </w:rPr>
      </w:pPr>
      <w:r w:rsidRPr="00CC01BA">
        <w:rPr>
          <w:rStyle w:val="HTMLCode"/>
          <w:rFonts w:ascii="Times New Roman" w:hAnsi="Times New Roman" w:cs="Times New Roman"/>
          <w:sz w:val="18"/>
          <w:szCs w:val="18"/>
        </w:rPr>
        <w:t>pom.xml</w:t>
      </w:r>
    </w:p>
    <w:p w:rsidR="00CC01BA" w:rsidRPr="00CC01BA" w:rsidRDefault="00CC01BA" w:rsidP="00CC01BA">
      <w:pPr>
        <w:pStyle w:val="NormalWeb"/>
        <w:numPr>
          <w:ilvl w:val="0"/>
          <w:numId w:val="25"/>
        </w:numPr>
        <w:rPr>
          <w:sz w:val="18"/>
          <w:szCs w:val="18"/>
        </w:rPr>
      </w:pPr>
      <w:r w:rsidRPr="00CC01BA">
        <w:rPr>
          <w:sz w:val="18"/>
          <w:szCs w:val="18"/>
        </w:rPr>
        <w:t>Dependencies</w:t>
      </w:r>
    </w:p>
    <w:p w:rsidR="00CC01BA" w:rsidRPr="00CC01BA" w:rsidRDefault="00CC01BA" w:rsidP="00CC01BA">
      <w:pPr>
        <w:pStyle w:val="NormalWeb"/>
        <w:numPr>
          <w:ilvl w:val="0"/>
          <w:numId w:val="25"/>
        </w:numPr>
        <w:rPr>
          <w:sz w:val="18"/>
          <w:szCs w:val="18"/>
        </w:rPr>
      </w:pPr>
      <w:r w:rsidRPr="00CC01BA">
        <w:rPr>
          <w:sz w:val="18"/>
          <w:szCs w:val="18"/>
        </w:rPr>
        <w:t>Surefire Plugin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39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LOGGING AND REPORTING</w:t>
      </w:r>
    </w:p>
    <w:p w:rsidR="00CC01BA" w:rsidRPr="00CC01BA" w:rsidRDefault="00CC01BA" w:rsidP="00CC01BA">
      <w:pPr>
        <w:pStyle w:val="NormalWeb"/>
        <w:numPr>
          <w:ilvl w:val="0"/>
          <w:numId w:val="26"/>
        </w:numPr>
        <w:rPr>
          <w:sz w:val="18"/>
          <w:szCs w:val="18"/>
        </w:rPr>
      </w:pPr>
      <w:r w:rsidRPr="00CC01BA">
        <w:rPr>
          <w:sz w:val="18"/>
          <w:szCs w:val="18"/>
        </w:rPr>
        <w:t>Log4j</w:t>
      </w:r>
    </w:p>
    <w:p w:rsidR="00CC01BA" w:rsidRPr="00CC01BA" w:rsidRDefault="00CC01BA" w:rsidP="00CC01BA">
      <w:pPr>
        <w:pStyle w:val="NormalWeb"/>
        <w:numPr>
          <w:ilvl w:val="0"/>
          <w:numId w:val="26"/>
        </w:numPr>
        <w:rPr>
          <w:sz w:val="18"/>
          <w:szCs w:val="18"/>
        </w:rPr>
      </w:pPr>
      <w:r w:rsidRPr="00CC01BA">
        <w:rPr>
          <w:sz w:val="18"/>
          <w:szCs w:val="18"/>
        </w:rPr>
        <w:t>Extent Reports</w:t>
      </w:r>
    </w:p>
    <w:p w:rsidR="00CC01BA" w:rsidRPr="00CC01BA" w:rsidRDefault="00CC01BA" w:rsidP="00CC01BA">
      <w:pPr>
        <w:pStyle w:val="NormalWeb"/>
        <w:numPr>
          <w:ilvl w:val="0"/>
          <w:numId w:val="26"/>
        </w:numPr>
        <w:rPr>
          <w:sz w:val="18"/>
          <w:szCs w:val="18"/>
        </w:rPr>
      </w:pPr>
      <w:r w:rsidRPr="00CC01BA">
        <w:rPr>
          <w:sz w:val="18"/>
          <w:szCs w:val="18"/>
        </w:rPr>
        <w:t>Allure Reports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40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EXCEPTION HANDLING</w:t>
      </w:r>
    </w:p>
    <w:p w:rsidR="00CC01BA" w:rsidRPr="00CC01BA" w:rsidRDefault="00CC01BA" w:rsidP="00CC01BA">
      <w:pPr>
        <w:pStyle w:val="NormalWeb"/>
        <w:numPr>
          <w:ilvl w:val="0"/>
          <w:numId w:val="27"/>
        </w:numPr>
        <w:rPr>
          <w:sz w:val="18"/>
          <w:szCs w:val="18"/>
        </w:rPr>
      </w:pPr>
      <w:proofErr w:type="spellStart"/>
      <w:r w:rsidRPr="00CC01BA">
        <w:rPr>
          <w:sz w:val="18"/>
          <w:szCs w:val="18"/>
        </w:rPr>
        <w:t>NoSuchElementException</w:t>
      </w:r>
      <w:proofErr w:type="spellEnd"/>
    </w:p>
    <w:p w:rsidR="00CC01BA" w:rsidRPr="00CC01BA" w:rsidRDefault="00CC01BA" w:rsidP="00CC01BA">
      <w:pPr>
        <w:pStyle w:val="NormalWeb"/>
        <w:numPr>
          <w:ilvl w:val="0"/>
          <w:numId w:val="27"/>
        </w:numPr>
        <w:rPr>
          <w:sz w:val="18"/>
          <w:szCs w:val="18"/>
        </w:rPr>
      </w:pPr>
      <w:proofErr w:type="spellStart"/>
      <w:r w:rsidRPr="00CC01BA">
        <w:rPr>
          <w:sz w:val="18"/>
          <w:szCs w:val="18"/>
        </w:rPr>
        <w:t>StaleElementReferenceException</w:t>
      </w:r>
      <w:proofErr w:type="spellEnd"/>
    </w:p>
    <w:p w:rsidR="00CC01BA" w:rsidRPr="00CC01BA" w:rsidRDefault="00CC01BA" w:rsidP="00CC01BA">
      <w:pPr>
        <w:pStyle w:val="NormalWeb"/>
        <w:numPr>
          <w:ilvl w:val="0"/>
          <w:numId w:val="27"/>
        </w:numPr>
        <w:rPr>
          <w:sz w:val="18"/>
          <w:szCs w:val="18"/>
        </w:rPr>
      </w:pPr>
      <w:proofErr w:type="spellStart"/>
      <w:r w:rsidRPr="00CC01BA">
        <w:rPr>
          <w:sz w:val="18"/>
          <w:szCs w:val="18"/>
        </w:rPr>
        <w:t>TimeoutException</w:t>
      </w:r>
      <w:proofErr w:type="spellEnd"/>
    </w:p>
    <w:p w:rsidR="00CC01BA" w:rsidRPr="00CC01BA" w:rsidRDefault="00CC01BA" w:rsidP="00CC01BA">
      <w:pPr>
        <w:pStyle w:val="NormalWeb"/>
        <w:numPr>
          <w:ilvl w:val="0"/>
          <w:numId w:val="27"/>
        </w:numPr>
        <w:rPr>
          <w:sz w:val="18"/>
          <w:szCs w:val="18"/>
        </w:rPr>
      </w:pPr>
      <w:proofErr w:type="spellStart"/>
      <w:r w:rsidRPr="00CC01BA">
        <w:rPr>
          <w:sz w:val="18"/>
          <w:szCs w:val="18"/>
        </w:rPr>
        <w:t>ElementNotInteractableException</w:t>
      </w:r>
      <w:proofErr w:type="spellEnd"/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41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CI/CD INTEGRATION</w:t>
      </w:r>
    </w:p>
    <w:p w:rsidR="00CC01BA" w:rsidRPr="00CC01BA" w:rsidRDefault="00CC01BA" w:rsidP="00CC01BA">
      <w:pPr>
        <w:pStyle w:val="NormalWeb"/>
        <w:numPr>
          <w:ilvl w:val="0"/>
          <w:numId w:val="28"/>
        </w:numPr>
        <w:rPr>
          <w:sz w:val="18"/>
          <w:szCs w:val="18"/>
        </w:rPr>
      </w:pPr>
      <w:r w:rsidRPr="00CC01BA">
        <w:rPr>
          <w:sz w:val="18"/>
          <w:szCs w:val="18"/>
        </w:rPr>
        <w:t>Jenkins Integration</w:t>
      </w:r>
    </w:p>
    <w:p w:rsidR="00CC01BA" w:rsidRPr="00CC01BA" w:rsidRDefault="00CC01BA" w:rsidP="00CC01BA">
      <w:pPr>
        <w:pStyle w:val="NormalWeb"/>
        <w:numPr>
          <w:ilvl w:val="0"/>
          <w:numId w:val="28"/>
        </w:numPr>
        <w:rPr>
          <w:sz w:val="18"/>
          <w:szCs w:val="18"/>
        </w:rPr>
      </w:pPr>
      <w:r w:rsidRPr="00CC01BA">
        <w:rPr>
          <w:sz w:val="18"/>
          <w:szCs w:val="18"/>
        </w:rPr>
        <w:t>Running Tests using Command Line</w:t>
      </w:r>
    </w:p>
    <w:p w:rsidR="00CC01BA" w:rsidRPr="00CC01BA" w:rsidRDefault="00CC01BA" w:rsidP="00CC01BA">
      <w:pPr>
        <w:pStyle w:val="NormalWeb"/>
        <w:numPr>
          <w:ilvl w:val="0"/>
          <w:numId w:val="28"/>
        </w:numPr>
        <w:rPr>
          <w:sz w:val="18"/>
          <w:szCs w:val="18"/>
        </w:rPr>
      </w:pPr>
      <w:proofErr w:type="spellStart"/>
      <w:r w:rsidRPr="00CC01BA">
        <w:rPr>
          <w:sz w:val="18"/>
          <w:szCs w:val="18"/>
        </w:rPr>
        <w:t>Git</w:t>
      </w:r>
      <w:proofErr w:type="spellEnd"/>
      <w:r w:rsidRPr="00CC01BA">
        <w:rPr>
          <w:sz w:val="18"/>
          <w:szCs w:val="18"/>
        </w:rPr>
        <w:t xml:space="preserve"> with Selenium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42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FRAMEWORK DESIGN</w:t>
      </w:r>
    </w:p>
    <w:p w:rsidR="00CC01BA" w:rsidRPr="00CC01BA" w:rsidRDefault="00CC01BA" w:rsidP="00CC01BA">
      <w:pPr>
        <w:pStyle w:val="NormalWeb"/>
        <w:numPr>
          <w:ilvl w:val="0"/>
          <w:numId w:val="29"/>
        </w:numPr>
        <w:rPr>
          <w:sz w:val="18"/>
          <w:szCs w:val="18"/>
        </w:rPr>
      </w:pPr>
      <w:r w:rsidRPr="00CC01BA">
        <w:rPr>
          <w:sz w:val="18"/>
          <w:szCs w:val="18"/>
        </w:rPr>
        <w:t>Design Selenium Framework from Scratch</w:t>
      </w:r>
    </w:p>
    <w:p w:rsidR="00CC01BA" w:rsidRPr="00CC01BA" w:rsidRDefault="00CC01BA" w:rsidP="00CC01BA">
      <w:pPr>
        <w:rPr>
          <w:rFonts w:ascii="Times New Roman" w:hAnsi="Times New Roman" w:cs="Times New Roman"/>
          <w:sz w:val="18"/>
          <w:szCs w:val="18"/>
        </w:rPr>
      </w:pPr>
      <w:r w:rsidRPr="00CC01BA">
        <w:rPr>
          <w:rFonts w:ascii="Times New Roman" w:hAnsi="Times New Roman" w:cs="Times New Roman"/>
          <w:sz w:val="18"/>
          <w:szCs w:val="18"/>
        </w:rPr>
        <w:pict>
          <v:rect id="_x0000_i1043" style="width:0;height:1.5pt" o:hralign="center" o:hrstd="t" o:hr="t" fillcolor="#a0a0a0" stroked="f"/>
        </w:pict>
      </w:r>
    </w:p>
    <w:p w:rsidR="00CC01BA" w:rsidRPr="00CC01BA" w:rsidRDefault="00CC01BA" w:rsidP="00CC01BA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CC01BA">
        <w:rPr>
          <w:rStyle w:val="Strong"/>
          <w:rFonts w:ascii="Times New Roman" w:hAnsi="Times New Roman" w:cs="Times New Roman"/>
          <w:b/>
          <w:bCs/>
          <w:sz w:val="18"/>
          <w:szCs w:val="18"/>
        </w:rPr>
        <w:t>VERSION CONTROL</w:t>
      </w:r>
    </w:p>
    <w:p w:rsidR="00CC01BA" w:rsidRPr="00CC01BA" w:rsidRDefault="00CC01BA" w:rsidP="00CC01BA">
      <w:pPr>
        <w:pStyle w:val="NormalWeb"/>
        <w:numPr>
          <w:ilvl w:val="0"/>
          <w:numId w:val="30"/>
        </w:numPr>
        <w:rPr>
          <w:sz w:val="18"/>
          <w:szCs w:val="18"/>
        </w:rPr>
      </w:pPr>
      <w:r w:rsidRPr="00CC01BA">
        <w:rPr>
          <w:sz w:val="18"/>
          <w:szCs w:val="18"/>
        </w:rPr>
        <w:t>SVN</w:t>
      </w:r>
    </w:p>
    <w:bookmarkEnd w:id="0"/>
    <w:p w:rsidR="00BA1FF6" w:rsidRPr="00CC01BA" w:rsidRDefault="00BA1FF6" w:rsidP="00CC01BA">
      <w:pPr>
        <w:rPr>
          <w:rFonts w:ascii="Times New Roman" w:hAnsi="Times New Roman" w:cs="Times New Roman"/>
          <w:sz w:val="20"/>
        </w:rPr>
      </w:pPr>
    </w:p>
    <w:sectPr w:rsidR="00BA1FF6" w:rsidRPr="00CC01BA" w:rsidSect="00CC01BA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09C3" w:rsidRDefault="00BC09C3" w:rsidP="00CC01BA">
      <w:pPr>
        <w:spacing w:after="0" w:line="240" w:lineRule="auto"/>
      </w:pPr>
      <w:r>
        <w:separator/>
      </w:r>
    </w:p>
  </w:endnote>
  <w:endnote w:type="continuationSeparator" w:id="0">
    <w:p w:rsidR="00BC09C3" w:rsidRDefault="00BC09C3" w:rsidP="00CC0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09C3" w:rsidRDefault="00BC09C3" w:rsidP="00CC01BA">
      <w:pPr>
        <w:spacing w:after="0" w:line="240" w:lineRule="auto"/>
      </w:pPr>
      <w:r>
        <w:separator/>
      </w:r>
    </w:p>
  </w:footnote>
  <w:footnote w:type="continuationSeparator" w:id="0">
    <w:p w:rsidR="00BC09C3" w:rsidRDefault="00BC09C3" w:rsidP="00CC0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7F315A"/>
    <w:multiLevelType w:val="multilevel"/>
    <w:tmpl w:val="0D3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73E0531"/>
    <w:multiLevelType w:val="multilevel"/>
    <w:tmpl w:val="9F3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A3161D"/>
    <w:multiLevelType w:val="multilevel"/>
    <w:tmpl w:val="F1CC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60A41F6"/>
    <w:multiLevelType w:val="multilevel"/>
    <w:tmpl w:val="8850E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7B23220"/>
    <w:multiLevelType w:val="multilevel"/>
    <w:tmpl w:val="628C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ABC62D5"/>
    <w:multiLevelType w:val="multilevel"/>
    <w:tmpl w:val="9772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1F6195F"/>
    <w:multiLevelType w:val="multilevel"/>
    <w:tmpl w:val="EBD28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AC33792"/>
    <w:multiLevelType w:val="multilevel"/>
    <w:tmpl w:val="3F80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36B4B92"/>
    <w:multiLevelType w:val="multilevel"/>
    <w:tmpl w:val="CFD2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2A32E90"/>
    <w:multiLevelType w:val="multilevel"/>
    <w:tmpl w:val="17A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EC67C6"/>
    <w:multiLevelType w:val="multilevel"/>
    <w:tmpl w:val="C882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B55472F"/>
    <w:multiLevelType w:val="multilevel"/>
    <w:tmpl w:val="14D0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E426ED"/>
    <w:multiLevelType w:val="multilevel"/>
    <w:tmpl w:val="0912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2D614E7"/>
    <w:multiLevelType w:val="multilevel"/>
    <w:tmpl w:val="324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AC3D1D"/>
    <w:multiLevelType w:val="multilevel"/>
    <w:tmpl w:val="6CDC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32946D9"/>
    <w:multiLevelType w:val="multilevel"/>
    <w:tmpl w:val="54F2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35D0B86"/>
    <w:multiLevelType w:val="multilevel"/>
    <w:tmpl w:val="AF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711209E"/>
    <w:multiLevelType w:val="multilevel"/>
    <w:tmpl w:val="E730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93E17F3"/>
    <w:multiLevelType w:val="multilevel"/>
    <w:tmpl w:val="EE58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CDA08E4"/>
    <w:multiLevelType w:val="multilevel"/>
    <w:tmpl w:val="84E6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F9B42EC"/>
    <w:multiLevelType w:val="multilevel"/>
    <w:tmpl w:val="1506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24"/>
  </w:num>
  <w:num w:numId="12">
    <w:abstractNumId w:val="27"/>
  </w:num>
  <w:num w:numId="13">
    <w:abstractNumId w:val="18"/>
  </w:num>
  <w:num w:numId="14">
    <w:abstractNumId w:val="11"/>
  </w:num>
  <w:num w:numId="15">
    <w:abstractNumId w:val="17"/>
  </w:num>
  <w:num w:numId="16">
    <w:abstractNumId w:val="26"/>
  </w:num>
  <w:num w:numId="17">
    <w:abstractNumId w:val="16"/>
  </w:num>
  <w:num w:numId="18">
    <w:abstractNumId w:val="25"/>
  </w:num>
  <w:num w:numId="19">
    <w:abstractNumId w:val="19"/>
  </w:num>
  <w:num w:numId="20">
    <w:abstractNumId w:val="21"/>
  </w:num>
  <w:num w:numId="21">
    <w:abstractNumId w:val="10"/>
  </w:num>
  <w:num w:numId="22">
    <w:abstractNumId w:val="20"/>
  </w:num>
  <w:num w:numId="23">
    <w:abstractNumId w:val="13"/>
  </w:num>
  <w:num w:numId="24">
    <w:abstractNumId w:val="29"/>
  </w:num>
  <w:num w:numId="25">
    <w:abstractNumId w:val="23"/>
  </w:num>
  <w:num w:numId="26">
    <w:abstractNumId w:val="12"/>
  </w:num>
  <w:num w:numId="27">
    <w:abstractNumId w:val="15"/>
  </w:num>
  <w:num w:numId="28">
    <w:abstractNumId w:val="14"/>
  </w:num>
  <w:num w:numId="29">
    <w:abstractNumId w:val="9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1FF6"/>
    <w:rsid w:val="00BC09C3"/>
    <w:rsid w:val="00CB0664"/>
    <w:rsid w:val="00CC01BA"/>
    <w:rsid w:val="00DF7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C0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C01B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C0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C01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1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D51639-198A-4049-8232-7EDDCCC65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ICITY Tech</cp:lastModifiedBy>
  <cp:revision>3</cp:revision>
  <dcterms:created xsi:type="dcterms:W3CDTF">2013-12-23T23:15:00Z</dcterms:created>
  <dcterms:modified xsi:type="dcterms:W3CDTF">2026-02-18T07:20:00Z</dcterms:modified>
  <cp:category/>
</cp:coreProperties>
</file>